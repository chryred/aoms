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1A2B4A"/>
          <w:sz w:val="56"/>
        </w:rPr>
        <w:t>Synapse CLI</w:t>
      </w:r>
    </w:p>
    <w:p>
      <w:pPr>
        <w:spacing w:after="80"/>
        <w:jc w:val="center"/>
      </w:pPr>
      <w:r>
        <w:rPr>
          <w:color w:val="666666"/>
          <w:sz w:val="28"/>
        </w:rPr>
        <w:t>운영 서버 현장 LLM 질의 채널</w:t>
      </w:r>
    </w:p>
    <w:p>
      <w:pPr>
        <w:spacing w:after="80"/>
        <w:jc w:val="center"/>
      </w:pPr>
      <w:r>
        <w:rPr>
          <w:color w:val="666666"/>
          <w:sz w:val="22"/>
        </w:rPr>
        <w:t>기능 소개서  |  2026.05</w:t>
      </w:r>
    </w:p>
    <w:p>
      <w:r>
        <w:br w:type="page"/>
      </w:r>
    </w:p>
    <w:p>
      <w:pPr>
        <w:spacing w:before="360" w:after="120"/>
        <w:pBdr>
          <w:bottom w:val="single" w:sz="6" w:space="1" w:color="2E6DB5"/>
        </w:pBdr>
      </w:pPr>
      <w:r>
        <w:rPr>
          <w:b/>
          <w:color w:val="2E6DB5"/>
          <w:sz w:val="32"/>
        </w:rPr>
        <w:t>1. WHY — 왜 Synapse CLI가 필요한가?</w:t>
      </w:r>
    </w:p>
    <w:p>
      <w:pPr>
        <w:spacing w:before="40" w:after="80"/>
      </w:pPr>
      <w:r>
        <w:rPr>
          <w:color w:val="000000"/>
          <w:sz w:val="21"/>
        </w:rPr>
        <w:t>백화점 운영 환경은 수십 개의 레거시 시스템(OMS, CMS, POS 등)이 폐쇄망 안에서 동작합니다. 장애·이슈 발생 시 담당자는 서버에 SSH로 접속해 로그를 직접 확인하는 방식을 수십 년째 유지하고 있습니다.</w:t>
      </w:r>
    </w:p>
    <w:p>
      <w:pPr>
        <w:spacing w:before="200" w:after="120"/>
      </w:pPr>
      <w:r>
        <w:rPr>
          <w:b/>
          <w:color w:val="0E868A"/>
          <w:sz w:val="26"/>
        </w:rPr>
        <w:t>1.1 현장 담당자의 Pain Points</w:t>
      </w:r>
    </w:p>
    <w:p>
      <w:pPr>
        <w:pStyle w:val="ListBullet"/>
        <w:spacing w:before="20" w:after="40"/>
      </w:pPr>
      <w:r>
        <w:rPr>
          <w:sz w:val="21"/>
        </w:rPr>
        <w:t>로그 파일을 열어 수천 줄을 육안으로 훑어야 한다</w:t>
      </w:r>
    </w:p>
    <w:p>
      <w:pPr>
        <w:pStyle w:val="ListBullet"/>
        <w:spacing w:before="20" w:after="40"/>
      </w:pPr>
      <w:r>
        <w:rPr>
          <w:sz w:val="21"/>
        </w:rPr>
        <w:t>에러 코드 의미를 찾으려면 매뉴얼·위키를 별도 탭에서 검색해야 한다</w:t>
      </w:r>
    </w:p>
    <w:p>
      <w:pPr>
        <w:pStyle w:val="ListBullet"/>
        <w:spacing w:before="20" w:after="40"/>
      </w:pPr>
      <w:r>
        <w:rPr>
          <w:sz w:val="21"/>
        </w:rPr>
        <w:t>비슷한 장애가 과거에도 발생했는지 기억이나 Jira에 의존해야 한다</w:t>
      </w:r>
    </w:p>
    <w:p>
      <w:pPr>
        <w:pStyle w:val="ListBullet"/>
        <w:spacing w:before="20" w:after="40"/>
      </w:pPr>
      <w:r>
        <w:rPr>
          <w:sz w:val="21"/>
        </w:rPr>
        <w:t>브라우저·웹 대시보드는 폐쇄망 정책상 PC에서만 접근 가능 — 서버 터미널에서는 불가</w:t>
      </w:r>
    </w:p>
    <w:p>
      <w:pPr>
        <w:spacing w:before="200" w:after="120"/>
      </w:pPr>
      <w:r>
        <w:rPr>
          <w:b/>
          <w:color w:val="0E868A"/>
          <w:sz w:val="26"/>
        </w:rPr>
        <w:t>1.2 해결 방향</w:t>
      </w:r>
    </w:p>
    <w:p>
      <w:pPr>
        <w:spacing w:before="40" w:after="80"/>
      </w:pPr>
      <w:r>
        <w:rPr>
          <w:color w:val="000000"/>
          <w:sz w:val="21"/>
        </w:rPr>
        <w:t>Synapse CLI는 운영자가 서버 터미널을 벗어나지 않고 자연어로 LLM에 즉각 질의할 수 있는 채널을 제공합니다. 웹 UI 없이도 Synapse 플랫폼의 모든 분석 역량을 활용할 수 있습니다.</w:t>
      </w:r>
    </w:p>
    <w:p>
      <w:pPr>
        <w:pStyle w:val="ListBullet"/>
        <w:spacing w:before="20" w:after="40"/>
      </w:pPr>
      <w:r>
        <w:rPr>
          <w:sz w:val="21"/>
        </w:rPr>
        <w:t>로그 파일을 그대로 붙여 넣어 "심각한 에러가 있나?" 바로 질의</w:t>
      </w:r>
    </w:p>
    <w:p>
      <w:pPr>
        <w:pStyle w:val="ListBullet"/>
        <w:spacing w:before="20" w:after="40"/>
      </w:pPr>
      <w:r>
        <w:rPr>
          <w:sz w:val="21"/>
        </w:rPr>
        <w:t>과거 유사 장애 사례, 가이드, Jira 이슈를 RAG 기반으로 자동 참조</w:t>
      </w:r>
    </w:p>
    <w:p>
      <w:pPr>
        <w:pStyle w:val="ListBullet"/>
        <w:spacing w:before="20" w:after="40"/>
      </w:pPr>
      <w:r>
        <w:rPr>
          <w:sz w:val="21"/>
        </w:rPr>
        <w:t>대화형 모드로 후속 질문 연속 가능 — 세션이 자동 저장되어 이어서 대화</w:t>
      </w:r>
    </w:p>
    <w:p>
      <w:pPr>
        <w:pStyle w:val="ListBullet"/>
        <w:spacing w:before="20" w:after="40"/>
      </w:pPr>
      <w:r>
        <w:rPr>
          <w:sz w:val="21"/>
        </w:rPr>
        <w:t>단일 바이너리 배포 — 의존성 0, 인터넷 연결 불필요</w:t>
      </w:r>
    </w:p>
    <w:p>
      <w:pPr>
        <w:spacing w:before="360" w:after="120"/>
        <w:pBdr>
          <w:bottom w:val="single" w:sz="6" w:space="1" w:color="2E6DB5"/>
        </w:pBdr>
      </w:pPr>
      <w:r>
        <w:rPr>
          <w:b/>
          <w:color w:val="2E6DB5"/>
          <w:sz w:val="32"/>
        </w:rPr>
        <w:t>2. WHAT — Synapse CLI란 무엇인가?</w:t>
      </w:r>
    </w:p>
    <w:p>
      <w:pPr>
        <w:spacing w:before="40" w:after="80"/>
      </w:pPr>
      <w:r>
        <w:rPr>
          <w:color w:val="000000"/>
          <w:sz w:val="21"/>
        </w:rPr>
        <w:t>Synapse CLI는 Go 언어로 개발된 단일 실행 바이너리입니다. 운영 서버에 배포되어 터미널 환경에서 Synapse 플랫폼의 LLM 분석 기능을 직접 호출합니다.</w:t>
      </w:r>
    </w:p>
    <w:p>
      <w:pPr>
        <w:spacing w:before="200" w:after="120"/>
      </w:pPr>
      <w:r>
        <w:rPr>
          <w:b/>
          <w:color w:val="0E868A"/>
          <w:sz w:val="26"/>
        </w:rPr>
        <w:t>2.1 구성 명령어 3가지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명령어</w:t>
            </w:r>
          </w:p>
        </w:tc>
        <w:tc>
          <w:tcPr>
            <w:tcW w:type="dxa" w:w="226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모드</w:t>
            </w:r>
          </w:p>
        </w:tc>
        <w:tc>
          <w:tcPr>
            <w:tcW w:type="dxa" w:w="4819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특징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20"/>
              </w:rPr>
              <w:t>synapse login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초기 설정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sz w:val="20"/>
              </w:rPr>
              <w:t>서버 주소·계정·시스템 등록. 1회 실행 후 자동 저장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synapse ask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단방향 질의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질문 1회 → 즉시 답변. 파이프·파일 입력 지원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20"/>
              </w:rPr>
              <w:t>synapse chat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대화형 모드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sz w:val="20"/>
              </w:rPr>
              <w:t>SSE 스트리밍. 세션 이력 자동 저장·복원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0E868A"/>
          <w:sz w:val="26"/>
        </w:rPr>
        <w:t>2.2 아키텍처 위치</w:t>
      </w:r>
    </w:p>
    <w:p>
      <w:pPr>
        <w:spacing w:before="40" w:after="80"/>
      </w:pPr>
      <w:r>
        <w:rPr>
          <w:color w:val="000000"/>
          <w:sz w:val="21"/>
        </w:rPr>
        <w:t>CLI는 Synapse admin-api Docker 이미지 안에 번들되어 있으며, 운영 서버에 SCP로 자동 배포됩니다.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운영 서버 (SSH 터미널)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└── ~/bin/synapse  ← 단일 바이너리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│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│  HTTPS (Bearer JWT)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▼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Synapse admin-api  (Server A: 8080)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│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├── LLM 호출 (DevX / Claude / OpenAI)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├── Qdrant RAG 검색 (지식베이스·과거 장애)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       └── PostgreSQL (시스템·담당자·알림 정보)</w:t>
      </w:r>
    </w:p>
    <w:p>
      <w:pPr>
        <w:spacing w:after="40"/>
      </w:pPr>
    </w:p>
    <w:p>
      <w:pPr>
        <w:spacing w:before="200" w:after="120"/>
      </w:pPr>
      <w:r>
        <w:rPr>
          <w:b/>
          <w:color w:val="0E868A"/>
          <w:sz w:val="26"/>
        </w:rPr>
        <w:t>2.3 주요 기술 특징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언어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sz w:val="20"/>
              </w:rPr>
              <w:t>Go 1.23 — 단일 정적 바이너리, 의존성 없음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인증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JWT Access Token (15분) + Refresh Token 자동 갱신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스트리밍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sz w:val="20"/>
              </w:rPr>
              <w:t>chat 모드: SSE(Server-Sent Events) 실시간 스트리밍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입력 방식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직접 입력 / 파이프(stdin) / --file 파일 첨부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설정 파일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sz w:val="20"/>
              </w:rPr>
              <w:t>바이너리 옆 .synapse_config.json (SYNAPSE_CONFIG 환경변수로 경로 변경 가능)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배포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admin-api Dockerfile 멀티스테이지 빌드 → SCP 자동 업로드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타임아웃</w:t>
            </w:r>
          </w:p>
        </w:tc>
        <w:tc>
          <w:tcPr>
            <w:tcW w:type="dxa" w:w="7370"/>
            <w:shd w:val="clear" w:color="auto" w:fill="F5F5F5"/>
          </w:tcPr>
          <w:p>
            <w:r>
              <w:rPr>
                <w:sz w:val="20"/>
              </w:rPr>
              <w:t>ask 60초 / chat 메시지 120초 / 기타 10초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2E6DB5"/>
        </w:pBdr>
      </w:pPr>
      <w:r>
        <w:rPr>
          <w:b/>
          <w:color w:val="2E6DB5"/>
          <w:sz w:val="32"/>
        </w:rPr>
        <w:t>3. HOW — 어떻게 사용하는가?</w:t>
      </w:r>
    </w:p>
    <w:p>
      <w:pPr>
        <w:spacing w:before="200" w:after="120"/>
      </w:pPr>
      <w:r>
        <w:rPr>
          <w:b/>
          <w:color w:val="0E868A"/>
          <w:sz w:val="26"/>
        </w:rPr>
        <w:t>3.1 설치 (관리자 작업)</w:t>
      </w:r>
    </w:p>
    <w:p>
      <w:pPr>
        <w:spacing w:before="40" w:after="80"/>
      </w:pPr>
      <w:r>
        <w:rPr>
          <w:color w:val="000000"/>
          <w:sz w:val="21"/>
        </w:rPr>
        <w:t>Synapse 웹 관리 화면 또는 admin-api를 통해 대상 서버에 자동 배포됩니다. 담당자는 별도 설치 없이 바로 사용 가능합니다.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배포 후 실행 권한 확인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ls -l ~/bin/synapse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-rwxr-xr-x 1 user user 8.2M May 26 synapse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버전 확인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--help</w:t>
      </w:r>
    </w:p>
    <w:p>
      <w:pPr>
        <w:spacing w:after="40"/>
      </w:pPr>
    </w:p>
    <w:p>
      <w:pPr>
        <w:spacing w:before="200" w:after="120"/>
      </w:pPr>
      <w:r>
        <w:rPr>
          <w:b/>
          <w:color w:val="0E868A"/>
          <w:sz w:val="26"/>
        </w:rPr>
        <w:t>3.2 최초 설정 — synapse login</w:t>
      </w:r>
    </w:p>
    <w:p>
      <w:pPr>
        <w:spacing w:before="40" w:after="80"/>
      </w:pPr>
      <w:r>
        <w:rPr>
          <w:color w:val="000000"/>
          <w:sz w:val="21"/>
        </w:rPr>
        <w:t>서버를 처음 사용할 때 1회만 실행합니다. 이후 Access Token은 자동으로 갱신됩니다.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login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Synapse CLI 초기 설정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서버 주소 (예: http://server-a:8080): http://192.168.10.100:8080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이메일: operator@company.com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비밀번호: ●●●●●●●●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기본 시스템 이름 (예: cms, oms): oms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로그인 성공! 안녕하세요, 홍길동님.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기본 시스템: oms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  <w:ind w:left="170"/>
            </w:pPr>
            <w:r>
              <w:rPr>
                <w:b/>
                <w:color w:val="2E6DB5"/>
                <w:sz w:val="20"/>
              </w:rPr>
              <w:t xml:space="preserve">ℹ 참고 </w:t>
            </w:r>
            <w:r>
              <w:rPr>
                <w:color w:val="000000"/>
                <w:sz w:val="20"/>
              </w:rPr>
              <w:t>설정은 ~/bin/.synapse_config.json 에 저장됩니다. 파일 위치를 바꾸려면 SYNAPSE_CONFIG=/원하는/경로/config.json 환경변수를 설정하세요.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0E868A"/>
          <w:sz w:val="26"/>
        </w:rPr>
        <w:t>3.3 단방향 질의 — synapse ask</w:t>
      </w:r>
    </w:p>
    <w:p>
      <w:pPr>
        <w:spacing w:before="40" w:after="80"/>
      </w:pPr>
      <w:r>
        <w:rPr>
          <w:color w:val="000000"/>
          <w:sz w:val="21"/>
        </w:rPr>
        <w:t>가장 빠른 질의 방법입니다. 질문을 입력하면 즉시 답변을 반환합니다.</w:t>
      </w:r>
    </w:p>
    <w:p>
      <w:pPr>
        <w:spacing w:before="200" w:after="120"/>
      </w:pPr>
      <w:r>
        <w:rPr>
          <w:b/>
          <w:color w:val="1A2B4A"/>
          <w:sz w:val="22"/>
        </w:rPr>
        <w:t>기본 사용법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간단한 질문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"ORA-01555 에러 즉각 조치 알려줘"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다른 시스템 컨텍스트로 질의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--system cms "현재 알림 상황 요약해줘"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분석 영역 지정 (기본: cli_query)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--area infra "CPU 90% 원인이 뭘까?"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파이프 입력 — 로그를 바로 분석</w:t>
      </w:r>
    </w:p>
    <w:p>
      <w:pPr>
        <w:spacing w:before="40" w:after="80"/>
      </w:pPr>
      <w:r>
        <w:rPr>
          <w:color w:val="000000"/>
          <w:sz w:val="21"/>
        </w:rPr>
        <w:t>가장 강력한 사용 패턴입니다. 로그 명령어 출력을 그대로 LLM에 전달합니다.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최근 100줄 에러 로그 분석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tail -100 /app/logs/error.log | synapse ask "심각한 에러 있어?"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ERROR 레벨만 필터해서 원인 파악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grep ERROR /var/log/jeus.log | synapse ask "원인이 뭘까?"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여러 명령어 조합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journalctl -u tomcat --since "1 hour ago" | synapse ask "비정상 패턴 찾아줘"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파일 첨부 입력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로그 파일 직접 첨부 (기본: 마지막 300줄)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--file /var/log/jeus/JeusServer.log "에러 원인 분석해줘"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더 많은 줄 읽기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--file /var/log/jeus/JeusServer.log --tail 500 "에러 원인 분석해줘"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ask 옵션 전체 목록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옵션</w:t>
            </w:r>
          </w:p>
        </w:tc>
        <w:tc>
          <w:tcPr>
            <w:tcW w:type="dxa" w:w="2551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기본값</w:t>
            </w:r>
          </w:p>
        </w:tc>
        <w:tc>
          <w:tcPr>
            <w:tcW w:type="dxa" w:w="4819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--system &lt;name&gt;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20"/>
              </w:rPr>
              <w:t>로그인 시 설정한 시스템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sz w:val="20"/>
              </w:rPr>
              <w:t>질의할 시스템 컨텍스트 지정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--area &lt;code&gt;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cli_query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분석 영역 코드 (LLM 에이전트 설정과 연동)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--file &lt;path&gt;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20"/>
              </w:rPr>
              <w:t>(없음)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sz w:val="20"/>
              </w:rPr>
              <w:t>파일 내용을 프롬프트에 포함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--tail &lt;n&gt;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--file 사용 시 마지막 N줄만 읽기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20"/>
              </w:rPr>
              <w:t>--help / -h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4819"/>
            <w:shd w:val="clear" w:color="auto" w:fill="F5F5F5"/>
          </w:tcPr>
          <w:p>
            <w:r>
              <w:rPr>
                <w:sz w:val="20"/>
              </w:rPr>
              <w:t>도움말 출력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0E868A"/>
          <w:sz w:val="26"/>
        </w:rPr>
        <w:t>3.4 대화형 모드 — synapse chat</w:t>
      </w:r>
    </w:p>
    <w:p>
      <w:pPr>
        <w:spacing w:before="40" w:after="80"/>
      </w:pPr>
      <w:r>
        <w:rPr>
          <w:color w:val="000000"/>
          <w:sz w:val="21"/>
        </w:rPr>
        <w:t>후속 질문이 이어지는 장애 분석 상황에 적합합니다. 대화 세션이 자동 저장되어 다음 번 접속 시 이어서 대화할 수 있습니다.</w:t>
      </w:r>
    </w:p>
    <w:p>
      <w:pPr>
        <w:spacing w:before="200" w:after="120"/>
      </w:pPr>
      <w:r>
        <w:rPr>
          <w:b/>
          <w:color w:val="1A2B4A"/>
          <w:sz w:val="22"/>
        </w:rPr>
        <w:t>기본 사용법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세션 목록에서 선택 (이전 대화 이어가기)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chat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최근 대화 세션을 선택하세요 (엔터: 새 대화):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1. [2026-05-26 09:12] OMS 결제 지연 장애 분석 ◀ 마지막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2. [2026-05-25 14:30] CMS 재고 동기화 에러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 3. [2026-05-24 11:00] DB 커넥션 풀 고갈 원인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번호 입력 (엔터: 새 대화): 1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Synapse 채팅 모드 (exit 또는 Ctrl+D로 종료)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세션 ID: a3f2...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&gt; 아까 분석한 결제 지연, DB 쿼리 말고 다른 원인도 있을까?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[생각중] 이전 대화에서 결제 지연 장애를 분석...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[도구] qdrant_search_incident_knowledge 실행 중...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[Synapse] 추가 원인으로는 ...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새 대화 시작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무조건 새 세션으로 시작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chat --new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특정 세션 ID로 직접 진입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chat --session a3f2b1c0-...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chat 내부 명령어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입력</w:t>
            </w:r>
          </w:p>
        </w:tc>
        <w:tc>
          <w:tcPr>
            <w:tcW w:type="dxa" w:w="6520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동작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exit / quit / /exit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채팅 모드 종료, 세션 자동 저장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Ctrl+D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채팅 모드 종료, 세션 자동 저장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(엔터만)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입력 무시, 프롬프트 재표시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0E868A"/>
          <w:sz w:val="26"/>
        </w:rPr>
        <w:t>3.5 실전 활용 시나리오</w:t>
      </w:r>
    </w:p>
    <w:p>
      <w:pPr>
        <w:spacing w:before="200" w:after="120"/>
      </w:pPr>
      <w:r>
        <w:rPr>
          <w:b/>
          <w:color w:val="1A2B4A"/>
          <w:sz w:val="22"/>
        </w:rPr>
        <w:t>시나리오 A — 즉각 장애 대응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1. 에러 로그 즉시 분석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tail -200 /jeus/logs/JeusServer.log | synapse ask "심각한 에러 있어? 즉각 조치 알려줘"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2. 특정 에러 코드 심층 분석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"ORA-01555 Snapshot too old 원인과 해결방법"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3. 프로세스 상태 붙여서 분석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ps aux | grep jeus | synapse ask "비정상 프로세스 있어?"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시나리오 B — 장기 장애 분석 (대화형)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chat --new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&gt; 오늘 오전 10시부터 결제 응답시간이 3초 이상 걸리고 있어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[Synapse] 비슷한 패턴 3건 검색됨. 원인 후보: DB 커넥션 풀 고갈, ...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&gt; DB 커넥션 풀 상태 확인하려면?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[Synapse] 다음 쿼리로 확인하세요: SELECT ...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&gt; (쿼리 실행 후) 결과야: Active=95/100, Idle=5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[Synapse] 커넥션 풀 포화 상태입니다. 즉각 조치: ...</w:t>
      </w:r>
    </w:p>
    <w:p>
      <w:pPr>
        <w:spacing w:after="40"/>
      </w:pPr>
    </w:p>
    <w:p>
      <w:pPr>
        <w:spacing w:before="200" w:after="120"/>
      </w:pPr>
      <w:r>
        <w:rPr>
          <w:b/>
          <w:color w:val="1A2B4A"/>
          <w:sz w:val="22"/>
        </w:rPr>
        <w:t>시나리오 C — 타 시스템 상황 파악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내가 담당하지 않는 시스템 알림 현황 조회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--system pos "현재 알림 상황 요약해줘"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 xml:space="preserve"> 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# CMS 특정 에러 분석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$ synapse ask --system cms "재고 동기화 에러 원인"</w:t>
      </w:r>
    </w:p>
    <w:p>
      <w:pPr>
        <w:spacing w:after="40"/>
      </w:pPr>
    </w:p>
    <w:p>
      <w:pPr>
        <w:spacing w:before="360" w:after="120"/>
        <w:pBdr>
          <w:bottom w:val="single" w:sz="6" w:space="1" w:color="2E6DB5"/>
        </w:pBdr>
      </w:pPr>
      <w:r>
        <w:rPr>
          <w:b/>
          <w:color w:val="2E6DB5"/>
          <w:sz w:val="32"/>
        </w:rPr>
        <w:t>4. 토큰 관리 &amp; 문제 해결</w:t>
      </w:r>
    </w:p>
    <w:p>
      <w:pPr>
        <w:spacing w:before="200" w:after="120"/>
      </w:pPr>
      <w:r>
        <w:rPr>
          <w:b/>
          <w:color w:val="0E868A"/>
          <w:sz w:val="26"/>
        </w:rPr>
        <w:t>4.1 자동 토큰 갱신</w:t>
      </w:r>
    </w:p>
    <w:p>
      <w:pPr>
        <w:spacing w:before="40" w:after="80"/>
      </w:pPr>
      <w:r>
        <w:rPr>
          <w:color w:val="000000"/>
          <w:sz w:val="21"/>
        </w:rPr>
        <w:t>Access Token은 15분 유효합니다. 만료 1분 전에 CLI가 자동으로 Refresh Token을 사용해 갱신하므로 담당자가 별도로 로그인을 반복할 필요가 없습니다.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토큰 유효 기간: 15분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자동 갱신: 만료 60초 전 자동 실행</w:t>
      </w:r>
    </w:p>
    <w:p>
      <w:pPr>
        <w:spacing w:before="0" w:after="0"/>
        <w:ind w:left="283"/>
        <w:shd w:val="clear" w:color="auto" w:fill="F0F4F8"/>
      </w:pPr>
      <w:r>
        <w:rPr>
          <w:rFonts w:ascii="Consolas" w:hAnsi="Consolas"/>
          <w:color w:val="1A2B4A"/>
          <w:sz w:val="19"/>
        </w:rPr>
        <w:t>Refresh 실패 시: 기존 토큰으로 재시도 → 서버가 401 반환 시 재로그인 안내</w:t>
      </w:r>
    </w:p>
    <w:p>
      <w:pPr>
        <w:spacing w:after="40"/>
      </w:pPr>
    </w:p>
    <w:p>
      <w:pPr>
        <w:spacing w:before="200" w:after="120"/>
      </w:pPr>
      <w:r>
        <w:rPr>
          <w:b/>
          <w:color w:val="0E868A"/>
          <w:sz w:val="26"/>
        </w:rPr>
        <w:t>4.2 자주 발생하는 오류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오류 메시지</w:t>
            </w:r>
          </w:p>
        </w:tc>
        <w:tc>
          <w:tcPr>
            <w:tcW w:type="dxa" w:w="311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원인</w:t>
            </w:r>
          </w:p>
        </w:tc>
        <w:tc>
          <w:tcPr>
            <w:tcW w:type="dxa" w:w="3685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해결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sz w:val="20"/>
              </w:rPr>
              <w:t>로그인이 필요합니다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설정 파일 없음 또는 경로 불일치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20"/>
              </w:rPr>
              <w:t>synapse login 재실행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서버에 연결할 수 없습니다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서버 주소 오류 또는 네트워크 차단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synapse login으로 서버 주소 재등록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sz w:val="20"/>
              </w:rPr>
              <w:t>인증이 만료되었습니다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Refresh Token도 만료됨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20"/>
              </w:rPr>
              <w:t>synapse login 재실행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응답 시간 초과 (60초)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LLM 서버 부하 또는 네트워크 지연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잠시 후 재시도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sz w:val="20"/>
              </w:rPr>
              <w:t>LLM 서비스 오류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LLM 프로바이더 일시 오류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20"/>
              </w:rPr>
              <w:t>관리자 문의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  <w:ind w:left="170"/>
            </w:pPr>
            <w:r>
              <w:rPr>
                <w:b/>
                <w:color w:val="2E6DB5"/>
                <w:sz w:val="20"/>
              </w:rPr>
              <w:t xml:space="preserve">ℹ 참고 </w:t>
            </w:r>
            <w:r>
              <w:rPr>
                <w:color w:val="000000"/>
                <w:sz w:val="20"/>
              </w:rPr>
              <w:t>설정 파일 경로를 변경하려면 SYNAPSE_CONFIG=/원하는/경로/config.json 환경변수를 .bashrc 또는 .bash_profile에 추가하세요.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  <w:ind w:left="170"/>
            </w:pPr>
            <w:r>
              <w:rPr>
                <w:b/>
                <w:color w:val="C0392B"/>
                <w:sz w:val="20"/>
              </w:rPr>
              <w:t xml:space="preserve">⚠ 주의 </w:t>
            </w:r>
            <w:r>
              <w:rPr>
                <w:color w:val="000000"/>
                <w:sz w:val="20"/>
              </w:rPr>
              <w:t>area_code(--area)는 관리자 페이지(/admin/llm-config)에 등록된 값이어야 합니다. 미등록 코드 사용 시 LLM 호출이 실패합니다. 기본값 cli_query는 항상 등록되어 있습니다.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1" w:color="2E6DB5"/>
        </w:pBdr>
      </w:pPr>
      <w:r>
        <w:rPr>
          <w:b/>
          <w:color w:val="2E6DB5"/>
          <w:sz w:val="32"/>
        </w:rPr>
        <w:t>5. 빠른 참조 카드 (Quick Reference)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목적</w:t>
            </w:r>
          </w:p>
        </w:tc>
        <w:tc>
          <w:tcPr>
            <w:tcW w:type="dxa" w:w="6520"/>
            <w:shd w:val="clear" w:color="auto" w:fill="D6E8F5"/>
          </w:tcPr>
          <w:p>
            <w:r>
              <w:rPr>
                <w:b/>
                <w:color w:val="1A2B4A"/>
                <w:sz w:val="20"/>
              </w:rPr>
              <w:t>명령어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최초 설정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synapse login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간단한 질문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synapse ask "질문 내용"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로그 파일 파이프 분석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tail -100 /path/to/log | synapse ask "에러 분석해줘"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파일 첨부 분석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synapse ask --file /path/to/log "에러 분석해줘"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타 시스템 질의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synapse ask --system cms "질문"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대화형 모드 (이전 세션)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synapse chat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대화형 모드 (새 세션)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synapse chat --new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특정 세션 복원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synapse chat --session &lt;ID&gt;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20"/>
              </w:rPr>
              <w:t>도움말</w:t>
            </w:r>
          </w:p>
        </w:tc>
        <w:tc>
          <w:tcPr>
            <w:tcW w:type="dxa" w:w="6520"/>
            <w:shd w:val="clear" w:color="auto" w:fill="F5F5F5"/>
          </w:tcPr>
          <w:p>
            <w:r>
              <w:rPr>
                <w:sz w:val="20"/>
              </w:rPr>
              <w:t>synapse --help  /  synapse ask --help  /  synapse chat --help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